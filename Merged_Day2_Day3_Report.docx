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Merged Day 2 &amp; Day 3 Report</w:t>
      </w:r>
    </w:p>
    <w:p>
      <w:r>
        <w:t>AI Job Description Skill Extraction System</w:t>
      </w:r>
    </w:p>
    <w:p>
      <w:r>
        <w:rPr>
          <w:b/>
        </w:rPr>
        <w:t>Day 2: Dataset Collection Summary</w:t>
      </w:r>
    </w:p>
    <w:p>
      <w:r>
        <w:t>Dataset source: job description collection for AI/ML recruitment screening.</w:t>
      </w:r>
    </w:p>
    <w:p>
      <w:r>
        <w:t>Relevant columns included: job_id, job_title, company, location, job_description, experience, education, salary, job_type, and text_length.</w:t>
      </w:r>
    </w:p>
    <w:p>
      <w:r>
        <w:t>The dataset consisted of 13 job records collected across multiple companies and job roles.</w:t>
      </w:r>
    </w:p>
    <w:p>
      <w:r>
        <w:t>Key quality checks: 1 missing salary value and 1 duplicate job record were identified during validation.</w:t>
      </w:r>
    </w:p>
    <w:p>
      <w:r>
        <w:rPr>
          <w:b/>
        </w:rPr>
        <w:t>Day 3: Exploratory Data Analysis (EDA)</w:t>
      </w:r>
    </w:p>
    <w:p>
      <w:r>
        <w:t>The EDA focused on understanding data quality, role distribution, location spread, description structure, and missing-value patterns.</w:t>
      </w:r>
    </w:p>
    <w:p>
      <w:r>
        <w:t>The most frequent role was Data Scientist, followed by other technical positions such as Java Full Stack Developer, ML Engineer, AI Engineer, and Data Analyst.</w:t>
      </w:r>
    </w:p>
    <w:p>
      <w:r>
        <w:t>The dataset had diverse job locations including Hyderabad, Bengaluru, Pune, Mumbai, Remote, and others.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Jobs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Unique Job Titles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Duplicate Records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Average Description Length</w:t>
            </w:r>
          </w:p>
        </w:tc>
        <w:tc>
          <w:tcPr>
            <w:tcW w:type="dxa" w:w="4320"/>
          </w:tcPr>
          <w:p>
            <w:r>
              <w:t>63.92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Maximum Length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</w:tbl>
    <w:p>
      <w:r>
        <w:t>Figure 1: Top Job Titles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job_tit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Jobs by Location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s_by_loc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Description Length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cription_length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Missing Values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Top Companies</w:t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mpan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Conclusion</w:t>
      </w:r>
    </w:p>
    <w:p>
      <w:r>
        <w:t>The merged report demonstrates important dataset characteristics, highlights quality issues, and provides a structured EDA summary suitable for submission in the internship project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