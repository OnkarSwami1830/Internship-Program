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01E52" w14:textId="77777777" w:rsidR="00CC6EE2" w:rsidRDefault="00000000">
      <w:pPr>
        <w:pStyle w:val="Title"/>
        <w:jc w:val="center"/>
      </w:pPr>
      <w:r>
        <w:t>Quality Analyst (QA) Complete Documentation</w:t>
      </w:r>
    </w:p>
    <w:p w14:paraId="72E815C4" w14:textId="77777777" w:rsidR="00CC6EE2" w:rsidRDefault="00000000">
      <w:r>
        <w:rPr>
          <w:b/>
        </w:rPr>
        <w:t>Interview Guide • Skills • Manual Testing • SQL • API • Jira • 50 Questions with Answers</w:t>
      </w:r>
    </w:p>
    <w:p w14:paraId="4C97E235" w14:textId="77777777" w:rsidR="00CC6EE2" w:rsidRDefault="00000000">
      <w:pPr>
        <w:pStyle w:val="Heading1"/>
      </w:pPr>
      <w:r>
        <w:t>1. QA Skills</w:t>
      </w:r>
    </w:p>
    <w:p w14:paraId="79CDFB91" w14:textId="77777777" w:rsidR="00CC6EE2" w:rsidRDefault="00000000">
      <w:pPr>
        <w:pStyle w:val="ListBullet"/>
      </w:pPr>
      <w:r>
        <w:t>Manual Testing: Verify software manually using test cases.</w:t>
      </w:r>
    </w:p>
    <w:p w14:paraId="6E38F497" w14:textId="77777777" w:rsidR="00CC6EE2" w:rsidRDefault="00000000">
      <w:pPr>
        <w:pStyle w:val="ListBullet"/>
      </w:pPr>
      <w:r>
        <w:t>SDLC: Software Development Life Cycle from planning to maintenance.</w:t>
      </w:r>
    </w:p>
    <w:p w14:paraId="1A0C3C12" w14:textId="77777777" w:rsidR="00CC6EE2" w:rsidRDefault="00000000">
      <w:pPr>
        <w:pStyle w:val="ListBullet"/>
      </w:pPr>
      <w:r>
        <w:t>STLC: Testing lifecycle: Requirement, Planning, Test Case, Execution, Closure.</w:t>
      </w:r>
    </w:p>
    <w:p w14:paraId="626931B7" w14:textId="77777777" w:rsidR="00CC6EE2" w:rsidRDefault="00000000">
      <w:pPr>
        <w:pStyle w:val="ListBullet"/>
      </w:pPr>
      <w:r>
        <w:t>SQL: Validate backend data using SELECT, JOIN, GROUP BY.</w:t>
      </w:r>
    </w:p>
    <w:p w14:paraId="78A515A4" w14:textId="77777777" w:rsidR="00CC6EE2" w:rsidRDefault="00000000">
      <w:pPr>
        <w:pStyle w:val="ListBullet"/>
      </w:pPr>
      <w:r>
        <w:t>API Testing: Test REST APIs with Postman.</w:t>
      </w:r>
    </w:p>
    <w:p w14:paraId="703C1E73" w14:textId="77777777" w:rsidR="00CC6EE2" w:rsidRDefault="00000000">
      <w:pPr>
        <w:pStyle w:val="ListBullet"/>
      </w:pPr>
      <w:r>
        <w:t>Jira: Report and track defects.</w:t>
      </w:r>
    </w:p>
    <w:p w14:paraId="4D6914F1" w14:textId="77777777" w:rsidR="00CC6EE2" w:rsidRDefault="00000000">
      <w:pPr>
        <w:pStyle w:val="ListBullet"/>
      </w:pPr>
      <w:r>
        <w:t>Communication: Write clear bug reports and collaborate with developers.</w:t>
      </w:r>
    </w:p>
    <w:p w14:paraId="5355426F" w14:textId="77777777" w:rsidR="00CC6EE2" w:rsidRDefault="00000000">
      <w:pPr>
        <w:pStyle w:val="Heading1"/>
      </w:pPr>
      <w:r>
        <w:t>2. SDLC vs STLC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6EE2" w14:paraId="66AEF79C" w14:textId="77777777">
        <w:tc>
          <w:tcPr>
            <w:tcW w:w="4320" w:type="dxa"/>
          </w:tcPr>
          <w:p w14:paraId="08E270D9" w14:textId="77777777" w:rsidR="00CC6EE2" w:rsidRDefault="00000000">
            <w:r>
              <w:t>SDLC</w:t>
            </w:r>
          </w:p>
        </w:tc>
        <w:tc>
          <w:tcPr>
            <w:tcW w:w="4320" w:type="dxa"/>
          </w:tcPr>
          <w:p w14:paraId="720FE41C" w14:textId="77777777" w:rsidR="00CC6EE2" w:rsidRDefault="00000000">
            <w:r>
              <w:t>STLC</w:t>
            </w:r>
          </w:p>
        </w:tc>
      </w:tr>
      <w:tr w:rsidR="00CC6EE2" w14:paraId="28867750" w14:textId="77777777">
        <w:tc>
          <w:tcPr>
            <w:tcW w:w="4320" w:type="dxa"/>
          </w:tcPr>
          <w:p w14:paraId="615E1C2C" w14:textId="77777777" w:rsidR="00CC6EE2" w:rsidRDefault="00000000">
            <w:r>
              <w:t>Requirement, Design, Development, Testing, Deployment, Maintenance</w:t>
            </w:r>
          </w:p>
        </w:tc>
        <w:tc>
          <w:tcPr>
            <w:tcW w:w="4320" w:type="dxa"/>
          </w:tcPr>
          <w:p w14:paraId="726BB187" w14:textId="77777777" w:rsidR="00CC6EE2" w:rsidRDefault="00000000">
            <w:r>
              <w:t>Requirement Analysis, Test Planning, Test Case Design, Execution, Bug Reporting, Closure</w:t>
            </w:r>
          </w:p>
        </w:tc>
      </w:tr>
    </w:tbl>
    <w:p w14:paraId="499C07DC" w14:textId="77777777" w:rsidR="00CC6EE2" w:rsidRDefault="00000000">
      <w:pPr>
        <w:pStyle w:val="Heading1"/>
      </w:pPr>
      <w:r>
        <w:t>3. Test Case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6"/>
        <w:gridCol w:w="1726"/>
        <w:gridCol w:w="1727"/>
        <w:gridCol w:w="1726"/>
      </w:tblGrid>
      <w:tr w:rsidR="00CC6EE2" w14:paraId="54E90F16" w14:textId="77777777">
        <w:tc>
          <w:tcPr>
            <w:tcW w:w="1728" w:type="dxa"/>
          </w:tcPr>
          <w:p w14:paraId="01E66DEC" w14:textId="77777777" w:rsidR="00CC6EE2" w:rsidRDefault="00000000">
            <w:r>
              <w:t>ID</w:t>
            </w:r>
          </w:p>
        </w:tc>
        <w:tc>
          <w:tcPr>
            <w:tcW w:w="1728" w:type="dxa"/>
          </w:tcPr>
          <w:p w14:paraId="0013B8E6" w14:textId="77777777" w:rsidR="00CC6EE2" w:rsidRDefault="00000000">
            <w:r>
              <w:t>Scenario</w:t>
            </w:r>
          </w:p>
        </w:tc>
        <w:tc>
          <w:tcPr>
            <w:tcW w:w="1728" w:type="dxa"/>
          </w:tcPr>
          <w:p w14:paraId="0FA911F2" w14:textId="77777777" w:rsidR="00CC6EE2" w:rsidRDefault="00000000">
            <w:r>
              <w:t>Steps</w:t>
            </w:r>
          </w:p>
        </w:tc>
        <w:tc>
          <w:tcPr>
            <w:tcW w:w="1728" w:type="dxa"/>
          </w:tcPr>
          <w:p w14:paraId="642238D6" w14:textId="77777777" w:rsidR="00CC6EE2" w:rsidRDefault="00000000">
            <w:r>
              <w:t>Expected</w:t>
            </w:r>
          </w:p>
        </w:tc>
        <w:tc>
          <w:tcPr>
            <w:tcW w:w="1728" w:type="dxa"/>
          </w:tcPr>
          <w:p w14:paraId="0FEB675D" w14:textId="77777777" w:rsidR="00CC6EE2" w:rsidRDefault="00000000">
            <w:r>
              <w:t>Status</w:t>
            </w:r>
          </w:p>
        </w:tc>
      </w:tr>
      <w:tr w:rsidR="00CC6EE2" w14:paraId="68DF1E7C" w14:textId="77777777">
        <w:tc>
          <w:tcPr>
            <w:tcW w:w="1728" w:type="dxa"/>
          </w:tcPr>
          <w:p w14:paraId="0BF49098" w14:textId="77777777" w:rsidR="00CC6EE2" w:rsidRDefault="00000000">
            <w:r>
              <w:t>TC-001</w:t>
            </w:r>
          </w:p>
        </w:tc>
        <w:tc>
          <w:tcPr>
            <w:tcW w:w="1728" w:type="dxa"/>
          </w:tcPr>
          <w:p w14:paraId="405BC347" w14:textId="77777777" w:rsidR="00CC6EE2" w:rsidRDefault="00000000">
            <w:r>
              <w:t>Login</w:t>
            </w:r>
          </w:p>
        </w:tc>
        <w:tc>
          <w:tcPr>
            <w:tcW w:w="1728" w:type="dxa"/>
          </w:tcPr>
          <w:p w14:paraId="1B5F4D24" w14:textId="77777777" w:rsidR="00CC6EE2" w:rsidRDefault="00000000">
            <w:r>
              <w:t>Enter valid email and password</w:t>
            </w:r>
          </w:p>
        </w:tc>
        <w:tc>
          <w:tcPr>
            <w:tcW w:w="1728" w:type="dxa"/>
          </w:tcPr>
          <w:p w14:paraId="321F2975" w14:textId="77777777" w:rsidR="00CC6EE2" w:rsidRDefault="00000000">
            <w:r>
              <w:t>User should reach dashboard</w:t>
            </w:r>
          </w:p>
        </w:tc>
        <w:tc>
          <w:tcPr>
            <w:tcW w:w="1728" w:type="dxa"/>
          </w:tcPr>
          <w:p w14:paraId="70863D00" w14:textId="77777777" w:rsidR="00CC6EE2" w:rsidRDefault="00000000">
            <w:r>
              <w:t>Pass</w:t>
            </w:r>
          </w:p>
        </w:tc>
      </w:tr>
    </w:tbl>
    <w:p w14:paraId="52A1740E" w14:textId="77777777" w:rsidR="00CC6EE2" w:rsidRDefault="00000000">
      <w:pPr>
        <w:pStyle w:val="Heading1"/>
      </w:pPr>
      <w:r>
        <w:t>4. Bug Report Template</w:t>
      </w:r>
    </w:p>
    <w:p w14:paraId="16EE2457" w14:textId="77777777" w:rsidR="00CC6EE2" w:rsidRDefault="00000000">
      <w:pPr>
        <w:pStyle w:val="ListBullet"/>
      </w:pPr>
      <w:r>
        <w:t>Bug ID: BUG-101</w:t>
      </w:r>
    </w:p>
    <w:p w14:paraId="48F4DC9F" w14:textId="77777777" w:rsidR="00CC6EE2" w:rsidRDefault="00000000">
      <w:pPr>
        <w:pStyle w:val="ListBullet"/>
      </w:pPr>
      <w:r>
        <w:t>Title: Login button not working</w:t>
      </w:r>
    </w:p>
    <w:p w14:paraId="74C09062" w14:textId="77777777" w:rsidR="00CC6EE2" w:rsidRDefault="00000000">
      <w:pPr>
        <w:pStyle w:val="ListBullet"/>
      </w:pPr>
      <w:r>
        <w:t>Priority: High</w:t>
      </w:r>
    </w:p>
    <w:p w14:paraId="1A6FEA87" w14:textId="77777777" w:rsidR="00CC6EE2" w:rsidRDefault="00000000">
      <w:pPr>
        <w:pStyle w:val="ListBullet"/>
      </w:pPr>
      <w:r>
        <w:t>Severity: Critical</w:t>
      </w:r>
    </w:p>
    <w:p w14:paraId="5284F84F" w14:textId="77777777" w:rsidR="00CC6EE2" w:rsidRDefault="00000000">
      <w:pPr>
        <w:pStyle w:val="ListBullet"/>
      </w:pPr>
      <w:r>
        <w:t>Steps: Open login -&gt; Enter credentials -&gt; Click Login</w:t>
      </w:r>
    </w:p>
    <w:p w14:paraId="5236E28A" w14:textId="77777777" w:rsidR="00CC6EE2" w:rsidRDefault="00000000">
      <w:pPr>
        <w:pStyle w:val="ListBullet"/>
      </w:pPr>
      <w:r>
        <w:t>Expected: Dashboard opens</w:t>
      </w:r>
    </w:p>
    <w:p w14:paraId="1E9D9AEE" w14:textId="77777777" w:rsidR="00CC6EE2" w:rsidRDefault="00000000">
      <w:pPr>
        <w:pStyle w:val="ListBullet"/>
      </w:pPr>
      <w:r>
        <w:t>Actual: Nothing happens</w:t>
      </w:r>
    </w:p>
    <w:p w14:paraId="1F4D6B4A" w14:textId="77777777" w:rsidR="00CC6EE2" w:rsidRDefault="00000000">
      <w:pPr>
        <w:pStyle w:val="Heading1"/>
      </w:pPr>
      <w:r>
        <w:lastRenderedPageBreak/>
        <w:t>5. SQL Essentials</w:t>
      </w:r>
    </w:p>
    <w:p w14:paraId="7819ACA7" w14:textId="77777777" w:rsidR="00CC6EE2" w:rsidRDefault="00000000">
      <w:r>
        <w:rPr>
          <w:b/>
        </w:rPr>
        <w:t xml:space="preserve">Show all users: </w:t>
      </w:r>
    </w:p>
    <w:p w14:paraId="0C017A68" w14:textId="77777777" w:rsidR="00CC6EE2" w:rsidRDefault="00000000">
      <w:pPr>
        <w:pStyle w:val="IntenseQuote"/>
      </w:pPr>
      <w:r>
        <w:t>SELECT * FROM users;</w:t>
      </w:r>
    </w:p>
    <w:p w14:paraId="2FC1A573" w14:textId="77777777" w:rsidR="00CC6EE2" w:rsidRDefault="00000000">
      <w:r>
        <w:rPr>
          <w:b/>
        </w:rPr>
        <w:t xml:space="preserve">Find by ID: </w:t>
      </w:r>
    </w:p>
    <w:p w14:paraId="32F4F310" w14:textId="77777777" w:rsidR="00CC6EE2" w:rsidRDefault="00000000">
      <w:pPr>
        <w:pStyle w:val="IntenseQuote"/>
      </w:pPr>
      <w:r>
        <w:t>SELECT * FROM users WHERE id=1;</w:t>
      </w:r>
    </w:p>
    <w:p w14:paraId="7A1D6ED2" w14:textId="77777777" w:rsidR="00CC6EE2" w:rsidRDefault="00000000">
      <w:r>
        <w:rPr>
          <w:b/>
        </w:rPr>
        <w:t xml:space="preserve">Sort names: </w:t>
      </w:r>
    </w:p>
    <w:p w14:paraId="56316F77" w14:textId="77777777" w:rsidR="00CC6EE2" w:rsidRDefault="00000000">
      <w:pPr>
        <w:pStyle w:val="IntenseQuote"/>
      </w:pPr>
      <w:r>
        <w:t>SELECT * FROM users ORDER BY name ASC;</w:t>
      </w:r>
    </w:p>
    <w:p w14:paraId="418E07C4" w14:textId="77777777" w:rsidR="00CC6EE2" w:rsidRDefault="00000000">
      <w:r>
        <w:rPr>
          <w:b/>
        </w:rPr>
        <w:t xml:space="preserve">Count records: </w:t>
      </w:r>
    </w:p>
    <w:p w14:paraId="00CCB463" w14:textId="77777777" w:rsidR="00CC6EE2" w:rsidRDefault="00000000">
      <w:pPr>
        <w:pStyle w:val="IntenseQuote"/>
      </w:pPr>
      <w:r>
        <w:t>SELECT COUNT(*) FROM users;</w:t>
      </w:r>
    </w:p>
    <w:p w14:paraId="4830E6B2" w14:textId="77777777" w:rsidR="00CC6EE2" w:rsidRDefault="00000000">
      <w:r>
        <w:rPr>
          <w:b/>
        </w:rPr>
        <w:t xml:space="preserve">Inner Join: </w:t>
      </w:r>
    </w:p>
    <w:p w14:paraId="170F255E" w14:textId="77777777" w:rsidR="00CC6EE2" w:rsidRDefault="00000000">
      <w:pPr>
        <w:pStyle w:val="IntenseQuote"/>
      </w:pPr>
      <w:r>
        <w:t>SELECT u.name,o.id FROM users u INNER JOIN orders o ON u.id=o.user_id;</w:t>
      </w:r>
    </w:p>
    <w:p w14:paraId="3B1938E7" w14:textId="77777777" w:rsidR="00CC6EE2" w:rsidRDefault="00000000">
      <w:pPr>
        <w:pStyle w:val="Heading1"/>
      </w:pPr>
      <w:r>
        <w:t>6. API Testing (Postman)</w:t>
      </w:r>
    </w:p>
    <w:p w14:paraId="51A8C0C5" w14:textId="77777777" w:rsidR="00CC6EE2" w:rsidRDefault="00000000">
      <w:pPr>
        <w:pStyle w:val="ListBullet"/>
      </w:pPr>
      <w:r>
        <w:t>GET: Fetch data</w:t>
      </w:r>
    </w:p>
    <w:p w14:paraId="51F83103" w14:textId="77777777" w:rsidR="00CC6EE2" w:rsidRDefault="00000000">
      <w:pPr>
        <w:pStyle w:val="ListBullet"/>
      </w:pPr>
      <w:r>
        <w:t>POST: Create record</w:t>
      </w:r>
    </w:p>
    <w:p w14:paraId="397D2C10" w14:textId="77777777" w:rsidR="00CC6EE2" w:rsidRDefault="00000000">
      <w:pPr>
        <w:pStyle w:val="ListBullet"/>
      </w:pPr>
      <w:r>
        <w:t>PUT: Update record</w:t>
      </w:r>
    </w:p>
    <w:p w14:paraId="121031D7" w14:textId="77777777" w:rsidR="00CC6EE2" w:rsidRDefault="00000000">
      <w:pPr>
        <w:pStyle w:val="ListBullet"/>
      </w:pPr>
      <w:r>
        <w:t>DELETE: Remove record</w:t>
      </w:r>
    </w:p>
    <w:p w14:paraId="1254B849" w14:textId="77777777" w:rsidR="00CC6EE2" w:rsidRDefault="00000000">
      <w:pPr>
        <w:pStyle w:val="ListBullet"/>
      </w:pPr>
      <w:r>
        <w:t>Verify status codes: 200, 201, 400, 401, 404, 500</w:t>
      </w:r>
    </w:p>
    <w:p w14:paraId="572E7E51" w14:textId="77777777" w:rsidR="00CC6EE2" w:rsidRDefault="00000000">
      <w:pPr>
        <w:pStyle w:val="Heading1"/>
      </w:pPr>
      <w:r>
        <w:t>7. Jira Workflow</w:t>
      </w:r>
    </w:p>
    <w:p w14:paraId="2DB0D34D" w14:textId="77777777" w:rsidR="00CC6EE2" w:rsidRDefault="00000000">
      <w:pPr>
        <w:pStyle w:val="ListBullet"/>
      </w:pPr>
      <w:r>
        <w:t>New → Assigned → In Progress → Fixed → Retest → Closed</w:t>
      </w:r>
    </w:p>
    <w:p w14:paraId="73A6FDB2" w14:textId="77777777" w:rsidR="00CC6EE2" w:rsidRDefault="00000000">
      <w:pPr>
        <w:pStyle w:val="ListBullet"/>
      </w:pPr>
      <w:r>
        <w:t>Include screenshots, environment, priority, severity and reproduction steps</w:t>
      </w:r>
    </w:p>
    <w:p w14:paraId="685F95DD" w14:textId="77777777" w:rsidR="00CC6EE2" w:rsidRDefault="00000000">
      <w:pPr>
        <w:pStyle w:val="Heading1"/>
      </w:pPr>
      <w:r>
        <w:t>8. 50 QA Interview Questions &amp; Answers</w:t>
      </w:r>
    </w:p>
    <w:p w14:paraId="36053765" w14:textId="77777777" w:rsidR="00CC6EE2" w:rsidRDefault="00000000">
      <w:r>
        <w:rPr>
          <w:b/>
        </w:rPr>
        <w:t>Q1. What is Software Testing?</w:t>
      </w:r>
    </w:p>
    <w:p w14:paraId="012AFE0E" w14:textId="77777777" w:rsidR="00CC6EE2" w:rsidRDefault="00000000">
      <w:r>
        <w:t>Answer: Process of verifying that software meets requirements and works correctly.</w:t>
      </w:r>
    </w:p>
    <w:p w14:paraId="696102D3" w14:textId="77777777" w:rsidR="00CC6EE2" w:rsidRDefault="00000000">
      <w:r>
        <w:rPr>
          <w:b/>
        </w:rPr>
        <w:t>Q2. What is QA?</w:t>
      </w:r>
    </w:p>
    <w:p w14:paraId="49B64B25" w14:textId="77777777" w:rsidR="00CC6EE2" w:rsidRDefault="00000000">
      <w:r>
        <w:t>Answer: Quality Assurance focuses on preventing defects and improving process quality.</w:t>
      </w:r>
    </w:p>
    <w:p w14:paraId="716D9E5C" w14:textId="77777777" w:rsidR="00CC6EE2" w:rsidRDefault="00000000">
      <w:r>
        <w:rPr>
          <w:b/>
        </w:rPr>
        <w:lastRenderedPageBreak/>
        <w:t>Q3. Difference between QA and QC?</w:t>
      </w:r>
    </w:p>
    <w:p w14:paraId="15611A0C" w14:textId="77777777" w:rsidR="00CC6EE2" w:rsidRDefault="00000000">
      <w:r>
        <w:t>Answer: QA is process-oriented; QC is product-oriented.</w:t>
      </w:r>
    </w:p>
    <w:p w14:paraId="4931041E" w14:textId="77777777" w:rsidR="00CC6EE2" w:rsidRDefault="00000000">
      <w:r>
        <w:rPr>
          <w:b/>
        </w:rPr>
        <w:t>Q4. What is Manual Testing?</w:t>
      </w:r>
    </w:p>
    <w:p w14:paraId="7877D0DB" w14:textId="77777777" w:rsidR="00CC6EE2" w:rsidRDefault="00000000">
      <w:r>
        <w:t>Answer: Testing software without automation tools.</w:t>
      </w:r>
    </w:p>
    <w:p w14:paraId="27945939" w14:textId="77777777" w:rsidR="00CC6EE2" w:rsidRDefault="00000000">
      <w:r>
        <w:rPr>
          <w:b/>
        </w:rPr>
        <w:t>Q5. What is Regression Testing?</w:t>
      </w:r>
    </w:p>
    <w:p w14:paraId="012F9655" w14:textId="77777777" w:rsidR="00CC6EE2" w:rsidRDefault="00000000">
      <w:r>
        <w:t>Answer: Re-testing existing features after code changes.</w:t>
      </w:r>
    </w:p>
    <w:p w14:paraId="19A6FE51" w14:textId="77777777" w:rsidR="00CC6EE2" w:rsidRDefault="00000000">
      <w:r>
        <w:rPr>
          <w:b/>
        </w:rPr>
        <w:t>Q6. What is Smoke Testing?</w:t>
      </w:r>
    </w:p>
    <w:p w14:paraId="36772F30" w14:textId="77777777" w:rsidR="00CC6EE2" w:rsidRDefault="00000000">
      <w:r>
        <w:t>Answer: Basic build verification before detailed testing.</w:t>
      </w:r>
    </w:p>
    <w:p w14:paraId="155A078A" w14:textId="77777777" w:rsidR="00CC6EE2" w:rsidRDefault="00000000">
      <w:r>
        <w:rPr>
          <w:b/>
        </w:rPr>
        <w:t>Q7. What is Sanity Testing?</w:t>
      </w:r>
    </w:p>
    <w:p w14:paraId="39DFF2AE" w14:textId="77777777" w:rsidR="00CC6EE2" w:rsidRDefault="00000000">
      <w:r>
        <w:t>Answer: Quick validation of a specific bug fix or feature.</w:t>
      </w:r>
    </w:p>
    <w:p w14:paraId="5F6DC3DE" w14:textId="77777777" w:rsidR="00CC6EE2" w:rsidRDefault="00000000">
      <w:r>
        <w:rPr>
          <w:b/>
        </w:rPr>
        <w:t>Q8. What is UAT?</w:t>
      </w:r>
    </w:p>
    <w:p w14:paraId="11000081" w14:textId="77777777" w:rsidR="00CC6EE2" w:rsidRDefault="00000000">
      <w:r>
        <w:t>Answer: User Acceptance Testing by business or end users.</w:t>
      </w:r>
    </w:p>
    <w:p w14:paraId="48201B12" w14:textId="77777777" w:rsidR="00CC6EE2" w:rsidRDefault="00000000">
      <w:r>
        <w:rPr>
          <w:b/>
        </w:rPr>
        <w:t>Q9. What is Severity?</w:t>
      </w:r>
    </w:p>
    <w:p w14:paraId="12BB62F3" w14:textId="77777777" w:rsidR="00CC6EE2" w:rsidRDefault="00000000">
      <w:r>
        <w:t>Answer: Impact of a defect on the system.</w:t>
      </w:r>
    </w:p>
    <w:p w14:paraId="39CFBCD9" w14:textId="77777777" w:rsidR="00CC6EE2" w:rsidRDefault="00000000">
      <w:r>
        <w:rPr>
          <w:b/>
        </w:rPr>
        <w:t>Q10. What is Priority?</w:t>
      </w:r>
    </w:p>
    <w:p w14:paraId="718CAFFD" w14:textId="77777777" w:rsidR="00CC6EE2" w:rsidRDefault="00000000">
      <w:r>
        <w:t>Answer: Urgency of fixing the defect.</w:t>
      </w:r>
    </w:p>
    <w:p w14:paraId="3D4870F9" w14:textId="77777777" w:rsidR="00CC6EE2" w:rsidRDefault="00000000">
      <w:r>
        <w:rPr>
          <w:b/>
        </w:rPr>
        <w:t>Q11. What is a Test Case?</w:t>
      </w:r>
    </w:p>
    <w:p w14:paraId="1F22E83C" w14:textId="77777777" w:rsidR="00CC6EE2" w:rsidRDefault="00000000">
      <w:r>
        <w:t>Answer: Document containing steps, data and expected result.</w:t>
      </w:r>
    </w:p>
    <w:p w14:paraId="19340F3B" w14:textId="77777777" w:rsidR="00CC6EE2" w:rsidRDefault="00000000">
      <w:r>
        <w:rPr>
          <w:b/>
        </w:rPr>
        <w:t>Q12. What is a Test Scenario?</w:t>
      </w:r>
    </w:p>
    <w:p w14:paraId="7D38FE35" w14:textId="77777777" w:rsidR="00CC6EE2" w:rsidRDefault="00000000">
      <w:r>
        <w:t>Answer: High-level functionality to be tested.</w:t>
      </w:r>
    </w:p>
    <w:p w14:paraId="0E7D24CD" w14:textId="77777777" w:rsidR="00CC6EE2" w:rsidRDefault="00000000">
      <w:r>
        <w:rPr>
          <w:b/>
        </w:rPr>
        <w:t>Q13. What is a Bug Lifecycle?</w:t>
      </w:r>
    </w:p>
    <w:p w14:paraId="71F99586" w14:textId="77777777" w:rsidR="00CC6EE2" w:rsidRDefault="00000000">
      <w:r>
        <w:t>Answer: New → Assigned → Open → Fixed → Retest → Closed.</w:t>
      </w:r>
    </w:p>
    <w:p w14:paraId="0EEA39B5" w14:textId="77777777" w:rsidR="00CC6EE2" w:rsidRDefault="00000000">
      <w:r>
        <w:rPr>
          <w:b/>
        </w:rPr>
        <w:t>Q14. What is Positive Testing?</w:t>
      </w:r>
    </w:p>
    <w:p w14:paraId="4AB48A54" w14:textId="77777777" w:rsidR="00CC6EE2" w:rsidRDefault="00000000">
      <w:r>
        <w:t>Answer: Using valid inputs.</w:t>
      </w:r>
    </w:p>
    <w:p w14:paraId="0B2B8D7D" w14:textId="77777777" w:rsidR="00CC6EE2" w:rsidRDefault="00000000">
      <w:r>
        <w:rPr>
          <w:b/>
        </w:rPr>
        <w:t>Q15. What is Negative Testing?</w:t>
      </w:r>
    </w:p>
    <w:p w14:paraId="20DFA724" w14:textId="77777777" w:rsidR="00CC6EE2" w:rsidRDefault="00000000">
      <w:r>
        <w:lastRenderedPageBreak/>
        <w:t>Answer: Using invalid or unexpected inputs.</w:t>
      </w:r>
    </w:p>
    <w:p w14:paraId="3F1BC26E" w14:textId="77777777" w:rsidR="00CC6EE2" w:rsidRDefault="00000000">
      <w:r>
        <w:rPr>
          <w:b/>
        </w:rPr>
        <w:t>Q16. What is Boundary Value Analysis?</w:t>
      </w:r>
    </w:p>
    <w:p w14:paraId="26FED233" w14:textId="77777777" w:rsidR="00CC6EE2" w:rsidRDefault="00000000">
      <w:r>
        <w:t>Answer: Testing values at minimum and maximum limits.</w:t>
      </w:r>
    </w:p>
    <w:p w14:paraId="18D2B902" w14:textId="77777777" w:rsidR="00CC6EE2" w:rsidRDefault="00000000">
      <w:r>
        <w:rPr>
          <w:b/>
        </w:rPr>
        <w:t>Q17. What is Equivalence Partitioning?</w:t>
      </w:r>
    </w:p>
    <w:p w14:paraId="67104A54" w14:textId="77777777" w:rsidR="00CC6EE2" w:rsidRDefault="00000000">
      <w:r>
        <w:t>Answer: Grouping similar input values into partitions.</w:t>
      </w:r>
    </w:p>
    <w:p w14:paraId="77007917" w14:textId="77777777" w:rsidR="00CC6EE2" w:rsidRDefault="00000000">
      <w:r>
        <w:rPr>
          <w:b/>
        </w:rPr>
        <w:t>Q18. What is Exploratory Testing?</w:t>
      </w:r>
    </w:p>
    <w:p w14:paraId="68325BDE" w14:textId="77777777" w:rsidR="00CC6EE2" w:rsidRDefault="00000000">
      <w:r>
        <w:t>Answer: Testing without predefined scripts.</w:t>
      </w:r>
    </w:p>
    <w:p w14:paraId="6EFB3EDE" w14:textId="77777777" w:rsidR="00CC6EE2" w:rsidRDefault="00000000">
      <w:r>
        <w:rPr>
          <w:b/>
        </w:rPr>
        <w:t>Q19. What is Retesting?</w:t>
      </w:r>
    </w:p>
    <w:p w14:paraId="37A7C814" w14:textId="77777777" w:rsidR="00CC6EE2" w:rsidRDefault="00000000">
      <w:r>
        <w:t>Answer: Checking whether a fixed bug is resolved.</w:t>
      </w:r>
    </w:p>
    <w:p w14:paraId="3AB383CD" w14:textId="77777777" w:rsidR="00CC6EE2" w:rsidRDefault="00000000">
      <w:r>
        <w:rPr>
          <w:b/>
        </w:rPr>
        <w:t>Q20. Regression vs Retesting?</w:t>
      </w:r>
    </w:p>
    <w:p w14:paraId="13D435D4" w14:textId="77777777" w:rsidR="00CC6EE2" w:rsidRDefault="00000000">
      <w:r>
        <w:t>Answer: Regression checks overall system; retesting checks one fixed defect.</w:t>
      </w:r>
    </w:p>
    <w:p w14:paraId="4F21BE23" w14:textId="77777777" w:rsidR="00CC6EE2" w:rsidRDefault="00000000">
      <w:r>
        <w:rPr>
          <w:b/>
        </w:rPr>
        <w:t>Q21. What is SQL?</w:t>
      </w:r>
    </w:p>
    <w:p w14:paraId="5C88206D" w14:textId="77777777" w:rsidR="00CC6EE2" w:rsidRDefault="00000000">
      <w:r>
        <w:t>Answer: Language to query relational databases.</w:t>
      </w:r>
    </w:p>
    <w:p w14:paraId="6D50DC06" w14:textId="77777777" w:rsidR="00CC6EE2" w:rsidRDefault="00000000">
      <w:r>
        <w:rPr>
          <w:b/>
        </w:rPr>
        <w:t>Q22. Primary Key?</w:t>
      </w:r>
    </w:p>
    <w:p w14:paraId="5215B7A2" w14:textId="77777777" w:rsidR="00CC6EE2" w:rsidRDefault="00000000">
      <w:r>
        <w:t>Answer: Unique identifier for each row.</w:t>
      </w:r>
    </w:p>
    <w:p w14:paraId="26329998" w14:textId="77777777" w:rsidR="00CC6EE2" w:rsidRDefault="00000000">
      <w:r>
        <w:rPr>
          <w:b/>
        </w:rPr>
        <w:t>Q23. Foreign Key?</w:t>
      </w:r>
    </w:p>
    <w:p w14:paraId="7E3B2A97" w14:textId="77777777" w:rsidR="00CC6EE2" w:rsidRDefault="00000000">
      <w:r>
        <w:t>Answer: Links two related tables.</w:t>
      </w:r>
    </w:p>
    <w:p w14:paraId="3EDDE2E9" w14:textId="77777777" w:rsidR="00CC6EE2" w:rsidRDefault="00000000">
      <w:r>
        <w:rPr>
          <w:b/>
        </w:rPr>
        <w:t>Q24. INNER JOIN?</w:t>
      </w:r>
    </w:p>
    <w:p w14:paraId="6156C874" w14:textId="77777777" w:rsidR="00CC6EE2" w:rsidRDefault="00000000">
      <w:r>
        <w:t>Answer: Returns matching rows from two tables.</w:t>
      </w:r>
    </w:p>
    <w:p w14:paraId="5954F2BD" w14:textId="77777777" w:rsidR="00CC6EE2" w:rsidRDefault="00000000">
      <w:r>
        <w:rPr>
          <w:b/>
        </w:rPr>
        <w:t>Q25. LEFT JOIN?</w:t>
      </w:r>
    </w:p>
    <w:p w14:paraId="2AF12C61" w14:textId="77777777" w:rsidR="00CC6EE2" w:rsidRDefault="00000000">
      <w:r>
        <w:t>Answer: Returns all left table rows and matching right rows.</w:t>
      </w:r>
    </w:p>
    <w:p w14:paraId="0140586A" w14:textId="77777777" w:rsidR="00CC6EE2" w:rsidRDefault="00000000">
      <w:r>
        <w:rPr>
          <w:b/>
        </w:rPr>
        <w:t>Q26. GROUP BY?</w:t>
      </w:r>
    </w:p>
    <w:p w14:paraId="1C8C7F73" w14:textId="77777777" w:rsidR="00CC6EE2" w:rsidRDefault="00000000">
      <w:r>
        <w:t>Answer: Groups rows for aggregation.</w:t>
      </w:r>
    </w:p>
    <w:p w14:paraId="5502274F" w14:textId="77777777" w:rsidR="00CC6EE2" w:rsidRDefault="00000000">
      <w:r>
        <w:rPr>
          <w:b/>
        </w:rPr>
        <w:t>Q27. HAVING?</w:t>
      </w:r>
    </w:p>
    <w:p w14:paraId="4EAAE072" w14:textId="77777777" w:rsidR="00CC6EE2" w:rsidRDefault="00000000">
      <w:r>
        <w:t>Answer: Filters grouped results.</w:t>
      </w:r>
    </w:p>
    <w:p w14:paraId="0C715660" w14:textId="77777777" w:rsidR="00CC6EE2" w:rsidRDefault="00000000">
      <w:r>
        <w:rPr>
          <w:b/>
        </w:rPr>
        <w:lastRenderedPageBreak/>
        <w:t>Q28. COUNT(*)?</w:t>
      </w:r>
    </w:p>
    <w:p w14:paraId="730B55FF" w14:textId="77777777" w:rsidR="00CC6EE2" w:rsidRDefault="00000000">
      <w:r>
        <w:t>Answer: Counts total records.</w:t>
      </w:r>
    </w:p>
    <w:p w14:paraId="14EF0F86" w14:textId="77777777" w:rsidR="00CC6EE2" w:rsidRDefault="00000000">
      <w:r>
        <w:rPr>
          <w:b/>
        </w:rPr>
        <w:t>Q29. What is Postman?</w:t>
      </w:r>
    </w:p>
    <w:p w14:paraId="32335322" w14:textId="77777777" w:rsidR="00CC6EE2" w:rsidRDefault="00000000">
      <w:r>
        <w:t>Answer: Tool for testing REST APIs.</w:t>
      </w:r>
    </w:p>
    <w:p w14:paraId="760915D1" w14:textId="77777777" w:rsidR="00CC6EE2" w:rsidRDefault="00000000">
      <w:r>
        <w:rPr>
          <w:b/>
        </w:rPr>
        <w:t>Q30. GET vs POST?</w:t>
      </w:r>
    </w:p>
    <w:p w14:paraId="5596E44B" w14:textId="77777777" w:rsidR="00CC6EE2" w:rsidRDefault="00000000">
      <w:r>
        <w:t>Answer: GET reads data; POST creates data.</w:t>
      </w:r>
    </w:p>
    <w:p w14:paraId="18C0E458" w14:textId="77777777" w:rsidR="00CC6EE2" w:rsidRDefault="00000000">
      <w:r>
        <w:rPr>
          <w:b/>
        </w:rPr>
        <w:t>Q31. PUT vs PATCH?</w:t>
      </w:r>
    </w:p>
    <w:p w14:paraId="3B04C84E" w14:textId="77777777" w:rsidR="00CC6EE2" w:rsidRDefault="00000000">
      <w:r>
        <w:t>Answer: PUT replaces; PATCH partially updates.</w:t>
      </w:r>
    </w:p>
    <w:p w14:paraId="418524FD" w14:textId="77777777" w:rsidR="00CC6EE2" w:rsidRDefault="00000000">
      <w:r>
        <w:rPr>
          <w:b/>
        </w:rPr>
        <w:t>Q32. DELETE?</w:t>
      </w:r>
    </w:p>
    <w:p w14:paraId="2BE8D0C8" w14:textId="77777777" w:rsidR="00CC6EE2" w:rsidRDefault="00000000">
      <w:r>
        <w:t>Answer: Removes a resource.</w:t>
      </w:r>
    </w:p>
    <w:p w14:paraId="1D9E5E74" w14:textId="77777777" w:rsidR="00CC6EE2" w:rsidRDefault="00000000">
      <w:r>
        <w:rPr>
          <w:b/>
        </w:rPr>
        <w:t>Q33. 200 Status Code?</w:t>
      </w:r>
    </w:p>
    <w:p w14:paraId="5F9A3ACA" w14:textId="77777777" w:rsidR="00CC6EE2" w:rsidRDefault="00000000">
      <w:r>
        <w:t>Answer: Request successful.</w:t>
      </w:r>
    </w:p>
    <w:p w14:paraId="3ACE4F7E" w14:textId="77777777" w:rsidR="00CC6EE2" w:rsidRDefault="00000000">
      <w:r>
        <w:rPr>
          <w:b/>
        </w:rPr>
        <w:t>Q34. 201 Status Code?</w:t>
      </w:r>
    </w:p>
    <w:p w14:paraId="17CC7522" w14:textId="77777777" w:rsidR="00CC6EE2" w:rsidRDefault="00000000">
      <w:r>
        <w:t>Answer: Resource created successfully.</w:t>
      </w:r>
    </w:p>
    <w:p w14:paraId="19B66375" w14:textId="77777777" w:rsidR="00CC6EE2" w:rsidRDefault="00000000">
      <w:r>
        <w:rPr>
          <w:b/>
        </w:rPr>
        <w:t>Q35. 400 Status Code?</w:t>
      </w:r>
    </w:p>
    <w:p w14:paraId="05124BA3" w14:textId="77777777" w:rsidR="00CC6EE2" w:rsidRDefault="00000000">
      <w:r>
        <w:t>Answer: Bad client request.</w:t>
      </w:r>
    </w:p>
    <w:p w14:paraId="29EC4E4F" w14:textId="77777777" w:rsidR="00CC6EE2" w:rsidRDefault="00000000">
      <w:r>
        <w:rPr>
          <w:b/>
        </w:rPr>
        <w:t>Q36. 401 Status Code?</w:t>
      </w:r>
    </w:p>
    <w:p w14:paraId="6984F8F9" w14:textId="77777777" w:rsidR="00CC6EE2" w:rsidRDefault="00000000">
      <w:r>
        <w:t>Answer: Unauthorized access.</w:t>
      </w:r>
    </w:p>
    <w:p w14:paraId="2D506537" w14:textId="77777777" w:rsidR="00CC6EE2" w:rsidRDefault="00000000">
      <w:r>
        <w:rPr>
          <w:b/>
        </w:rPr>
        <w:t>Q37. 404 Status Code?</w:t>
      </w:r>
    </w:p>
    <w:p w14:paraId="0047B305" w14:textId="77777777" w:rsidR="00CC6EE2" w:rsidRDefault="00000000">
      <w:r>
        <w:t>Answer: Resource not found.</w:t>
      </w:r>
    </w:p>
    <w:p w14:paraId="59AB7798" w14:textId="77777777" w:rsidR="00CC6EE2" w:rsidRDefault="00000000">
      <w:r>
        <w:rPr>
          <w:b/>
        </w:rPr>
        <w:t>Q38. 500 Status Code?</w:t>
      </w:r>
    </w:p>
    <w:p w14:paraId="2217E594" w14:textId="77777777" w:rsidR="00CC6EE2" w:rsidRDefault="00000000">
      <w:r>
        <w:t>Answer: Internal server error.</w:t>
      </w:r>
    </w:p>
    <w:p w14:paraId="09CF1B16" w14:textId="77777777" w:rsidR="00CC6EE2" w:rsidRDefault="00000000">
      <w:r>
        <w:rPr>
          <w:b/>
        </w:rPr>
        <w:t>Q39. What is JSON?</w:t>
      </w:r>
    </w:p>
    <w:p w14:paraId="694ED6EF" w14:textId="77777777" w:rsidR="00CC6EE2" w:rsidRDefault="00000000">
      <w:r>
        <w:t>Answer: Lightweight API data format.</w:t>
      </w:r>
    </w:p>
    <w:p w14:paraId="109874A8" w14:textId="77777777" w:rsidR="00CC6EE2" w:rsidRDefault="00000000">
      <w:r>
        <w:rPr>
          <w:b/>
        </w:rPr>
        <w:t>Q40. What is Jira?</w:t>
      </w:r>
    </w:p>
    <w:p w14:paraId="43BFFEBD" w14:textId="77777777" w:rsidR="00CC6EE2" w:rsidRDefault="00000000">
      <w:r>
        <w:lastRenderedPageBreak/>
        <w:t>Answer: Bug and project tracking tool.</w:t>
      </w:r>
    </w:p>
    <w:p w14:paraId="379C6ADB" w14:textId="77777777" w:rsidR="00CC6EE2" w:rsidRDefault="00000000">
      <w:r>
        <w:rPr>
          <w:b/>
        </w:rPr>
        <w:t>Q41. What should a bug report contain?</w:t>
      </w:r>
    </w:p>
    <w:p w14:paraId="06BC375E" w14:textId="77777777" w:rsidR="00CC6EE2" w:rsidRDefault="00000000">
      <w:r>
        <w:t>Answer: Title, steps, expected, actual, screenshots, severity, priority.</w:t>
      </w:r>
    </w:p>
    <w:p w14:paraId="7DA4C286" w14:textId="77777777" w:rsidR="00CC6EE2" w:rsidRDefault="00000000">
      <w:r>
        <w:rPr>
          <w:b/>
        </w:rPr>
        <w:t>Q42. What is Agile?</w:t>
      </w:r>
    </w:p>
    <w:p w14:paraId="34C7836B" w14:textId="77777777" w:rsidR="00CC6EE2" w:rsidRDefault="00000000">
      <w:r>
        <w:t>Answer: Iterative software development methodology.</w:t>
      </w:r>
    </w:p>
    <w:p w14:paraId="650979B5" w14:textId="77777777" w:rsidR="00CC6EE2" w:rsidRDefault="00000000">
      <w:r>
        <w:rPr>
          <w:b/>
        </w:rPr>
        <w:t>Q43. What is Sprint?</w:t>
      </w:r>
    </w:p>
    <w:p w14:paraId="378F0CCA" w14:textId="77777777" w:rsidR="00CC6EE2" w:rsidRDefault="00000000">
      <w:r>
        <w:t>Answer: Fixed development cycle in Agile.</w:t>
      </w:r>
    </w:p>
    <w:p w14:paraId="05EA7AC7" w14:textId="77777777" w:rsidR="00CC6EE2" w:rsidRDefault="00000000">
      <w:r>
        <w:rPr>
          <w:b/>
        </w:rPr>
        <w:t>Q44. Who is a Scrum Master?</w:t>
      </w:r>
    </w:p>
    <w:p w14:paraId="0F74CC28" w14:textId="77777777" w:rsidR="00CC6EE2" w:rsidRDefault="00000000">
      <w:r>
        <w:t>Answer: Facilitates Agile process.</w:t>
      </w:r>
    </w:p>
    <w:p w14:paraId="0EC8E649" w14:textId="77777777" w:rsidR="00CC6EE2" w:rsidRDefault="00000000">
      <w:r>
        <w:rPr>
          <w:b/>
        </w:rPr>
        <w:t>Q45. Who is a Product Owner?</w:t>
      </w:r>
    </w:p>
    <w:p w14:paraId="4C374A7F" w14:textId="77777777" w:rsidR="00CC6EE2" w:rsidRDefault="00000000">
      <w:r>
        <w:t>Answer: Defines business requirements.</w:t>
      </w:r>
    </w:p>
    <w:p w14:paraId="0031CB06" w14:textId="77777777" w:rsidR="00CC6EE2" w:rsidRDefault="00000000">
      <w:r>
        <w:rPr>
          <w:b/>
        </w:rPr>
        <w:t>Q46. What is Test Plan?</w:t>
      </w:r>
    </w:p>
    <w:p w14:paraId="11465357" w14:textId="77777777" w:rsidR="00CC6EE2" w:rsidRDefault="00000000">
      <w:r>
        <w:t>Answer: Overall testing strategy document.</w:t>
      </w:r>
    </w:p>
    <w:p w14:paraId="51F7DFE3" w14:textId="77777777" w:rsidR="00CC6EE2" w:rsidRDefault="00000000">
      <w:r>
        <w:rPr>
          <w:b/>
        </w:rPr>
        <w:t>Q47. Entry Criteria?</w:t>
      </w:r>
    </w:p>
    <w:p w14:paraId="2D54E0E9" w14:textId="77777777" w:rsidR="00CC6EE2" w:rsidRDefault="00000000">
      <w:r>
        <w:t>Answer: Conditions before testing starts.</w:t>
      </w:r>
    </w:p>
    <w:p w14:paraId="2C4527B5" w14:textId="77777777" w:rsidR="00CC6EE2" w:rsidRDefault="00000000">
      <w:r>
        <w:rPr>
          <w:b/>
        </w:rPr>
        <w:t>Q48. Exit Criteria?</w:t>
      </w:r>
    </w:p>
    <w:p w14:paraId="74111528" w14:textId="77777777" w:rsidR="00CC6EE2" w:rsidRDefault="00000000">
      <w:r>
        <w:t>Answer: Conditions to finish testing.</w:t>
      </w:r>
    </w:p>
    <w:p w14:paraId="4E658788" w14:textId="77777777" w:rsidR="00CC6EE2" w:rsidRDefault="00000000">
      <w:r>
        <w:rPr>
          <w:b/>
        </w:rPr>
        <w:t>Q49. Defect Leakage?</w:t>
      </w:r>
    </w:p>
    <w:p w14:paraId="280D4ABE" w14:textId="77777777" w:rsidR="00CC6EE2" w:rsidRDefault="00000000">
      <w:r>
        <w:t>Answer: Bug missed by testing but found later.</w:t>
      </w:r>
    </w:p>
    <w:p w14:paraId="20F928CD" w14:textId="77777777" w:rsidR="00CC6EE2" w:rsidRDefault="00000000">
      <w:r>
        <w:rPr>
          <w:b/>
        </w:rPr>
        <w:t>Q50. Defect Density?</w:t>
      </w:r>
    </w:p>
    <w:p w14:paraId="119F08C8" w14:textId="77777777" w:rsidR="00CC6EE2" w:rsidRDefault="00000000">
      <w:r>
        <w:t>Answer: Number of defects per module or size.</w:t>
      </w:r>
    </w:p>
    <w:p w14:paraId="1D209F00" w14:textId="77777777" w:rsidR="00CC6EE2" w:rsidRDefault="00000000">
      <w:pPr>
        <w:pStyle w:val="Heading1"/>
      </w:pPr>
      <w:r>
        <w:t>9. Mini QA Project Practice</w:t>
      </w:r>
    </w:p>
    <w:p w14:paraId="07807B46" w14:textId="77777777" w:rsidR="00CC6EE2" w:rsidRDefault="00000000">
      <w:pPr>
        <w:pStyle w:val="ListBullet"/>
      </w:pPr>
      <w:r>
        <w:t>Project: React Hospital / Homeopathy Website</w:t>
      </w:r>
    </w:p>
    <w:p w14:paraId="6705EFB7" w14:textId="77777777" w:rsidR="00CC6EE2" w:rsidRDefault="00000000">
      <w:pPr>
        <w:pStyle w:val="ListBullet2"/>
      </w:pPr>
      <w:r>
        <w:t>Test login</w:t>
      </w:r>
    </w:p>
    <w:p w14:paraId="69CA1DAA" w14:textId="77777777" w:rsidR="00CC6EE2" w:rsidRDefault="00000000">
      <w:pPr>
        <w:pStyle w:val="ListBullet2"/>
      </w:pPr>
      <w:r>
        <w:t>Book appointment</w:t>
      </w:r>
    </w:p>
    <w:p w14:paraId="09E0E8F7" w14:textId="77777777" w:rsidR="00CC6EE2" w:rsidRDefault="00000000">
      <w:pPr>
        <w:pStyle w:val="ListBullet2"/>
      </w:pPr>
      <w:r>
        <w:t>Validate form fields</w:t>
      </w:r>
    </w:p>
    <w:p w14:paraId="1455F5EB" w14:textId="77777777" w:rsidR="00CC6EE2" w:rsidRDefault="00000000">
      <w:pPr>
        <w:pStyle w:val="ListBullet2"/>
      </w:pPr>
      <w:r>
        <w:lastRenderedPageBreak/>
        <w:t>Verify email confirmation</w:t>
      </w:r>
    </w:p>
    <w:p w14:paraId="40C7F5F6" w14:textId="77777777" w:rsidR="00CC6EE2" w:rsidRDefault="00000000">
      <w:pPr>
        <w:pStyle w:val="ListBullet2"/>
      </w:pPr>
      <w:r>
        <w:t>Check mobile responsiveness</w:t>
      </w:r>
    </w:p>
    <w:p w14:paraId="5233C40B" w14:textId="77777777" w:rsidR="00CC6EE2" w:rsidRDefault="00000000">
      <w:pPr>
        <w:pStyle w:val="ListBullet2"/>
      </w:pPr>
      <w:r>
        <w:t>Report bugs in Jira</w:t>
      </w:r>
    </w:p>
    <w:sectPr w:rsidR="00CC6E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8217268">
    <w:abstractNumId w:val="8"/>
  </w:num>
  <w:num w:numId="2" w16cid:durableId="1942837733">
    <w:abstractNumId w:val="6"/>
  </w:num>
  <w:num w:numId="3" w16cid:durableId="1721512748">
    <w:abstractNumId w:val="5"/>
  </w:num>
  <w:num w:numId="4" w16cid:durableId="493377425">
    <w:abstractNumId w:val="4"/>
  </w:num>
  <w:num w:numId="5" w16cid:durableId="2059160784">
    <w:abstractNumId w:val="7"/>
  </w:num>
  <w:num w:numId="6" w16cid:durableId="1492061220">
    <w:abstractNumId w:val="3"/>
  </w:num>
  <w:num w:numId="7" w16cid:durableId="1248342933">
    <w:abstractNumId w:val="2"/>
  </w:num>
  <w:num w:numId="8" w16cid:durableId="1222593968">
    <w:abstractNumId w:val="1"/>
  </w:num>
  <w:num w:numId="9" w16cid:durableId="750196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D68B8"/>
    <w:rsid w:val="00922B94"/>
    <w:rsid w:val="00960A3F"/>
    <w:rsid w:val="00AA1D8D"/>
    <w:rsid w:val="00B47730"/>
    <w:rsid w:val="00CB0664"/>
    <w:rsid w:val="00CC6E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E2ADD4"/>
  <w14:defaultImageDpi w14:val="300"/>
  <w15:docId w15:val="{59B4D299-963F-4DA2-841E-28778432C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804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Onkar Swami</cp:lastModifiedBy>
  <cp:revision>2</cp:revision>
  <dcterms:created xsi:type="dcterms:W3CDTF">2026-09-22T13:18:00Z</dcterms:created>
  <dcterms:modified xsi:type="dcterms:W3CDTF">2026-09-22T13:18:00Z</dcterms:modified>
  <cp:category/>
</cp:coreProperties>
</file>